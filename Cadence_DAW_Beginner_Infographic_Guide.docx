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512"/>
            <w:shd w:fill="0F172A"/>
            <w:tcMar>
              <w:top w:w="260" w:type="dxa"/>
              <w:bottom w:w="260" w:type="dxa"/>
              <w:left w:w="300" w:type="dxa"/>
              <w:right w:w="300" w:type="dxa"/>
            </w:tcMar>
            <w:tcBorders>
              <w:top w:val="none"/>
              <w:left w:val="none"/>
              <w:bottom w:val="single" w:sz="24" w:space="0" w:color="0E7490"/>
              <w:right w:val="none"/>
            </w:tcBorders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00F5FF"/>
                <w:sz w:val="19"/>
              </w:rPr>
              <w:t>CADENCE DAW  •  BEGINNER INFOGRAPHIC MANUAL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FFFFFF"/>
                <w:sz w:val="44"/>
              </w:rPr>
              <w:t>From Zero to Your First Hit Beat in 10 Minutes</w:t>
            </w:r>
          </w:p>
          <w:p>
            <w:pPr>
              <w:spacing w:after="0"/>
            </w:pPr>
            <w:r>
              <w:rPr>
                <w:rFonts w:ascii="Segoe UI" w:hAnsi="Segoe UI"/>
                <w:color w:val="CBD5E1"/>
                <w:sz w:val="22"/>
              </w:rPr>
              <w:t>No music theory required. Follow this step-by-step visual roadmap to compose, beatmake, mix, and export like a pro.</w:t>
            </w:r>
          </w:p>
        </w:tc>
      </w:tr>
    </w:tbl>
    <w:p>
      <w:pPr>
        <w:spacing w:after="200"/>
      </w:pPr>
    </w:p>
    <w:p>
      <w:pPr>
        <w:spacing w:before="160" w:after="80"/>
      </w:pPr>
      <w:r>
        <w:rPr>
          <w:rFonts w:ascii="Segoe UI" w:hAnsi="Segoe UI"/>
          <w:b/>
          <w:color w:val="0E7490"/>
          <w:sz w:val="28"/>
        </w:rPr>
        <w:t>⚡ The 4 Magic Keys: Your FL Studio Superpower</w:t>
      </w:r>
    </w:p>
    <w:p>
      <w:pPr>
        <w:spacing w:after="160"/>
      </w:pPr>
      <w:r>
        <w:rPr>
          <w:rFonts w:ascii="Segoe UI" w:hAnsi="Segoe UI"/>
          <w:color w:val="0F172A"/>
          <w:sz w:val="20"/>
        </w:rPr>
        <w:t>Forget searching through menus. Hit these 4 keys to teleport instantly anywhere in Cadence: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628"/>
            <w:shd w:fill="E0F2FE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16" w:space="0" w:color="0E749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  <w:jc w:val="center"/>
            </w:pPr>
            <w:r>
              <w:rPr>
                <w:rFonts w:ascii="Segoe UI" w:hAnsi="Segoe UI"/>
                <w:b/>
                <w:color w:val="0F172A"/>
                <w:sz w:val="32"/>
              </w:rPr>
              <w:t>F5</w:t>
            </w:r>
          </w:p>
          <w:p>
            <w:pPr>
              <w:spacing w:after="80"/>
              <w:jc w:val="center"/>
            </w:pPr>
            <w:r>
              <w:rPr>
                <w:rFonts w:ascii="Segoe UI" w:hAnsi="Segoe UI"/>
                <w:b/>
                <w:color w:val="0E7490"/>
                <w:sz w:val="19"/>
              </w:rPr>
              <w:t>Playlist / Arrangement</w:t>
            </w:r>
          </w:p>
          <w:p>
            <w:pPr>
              <w:spacing w:after="0"/>
              <w:jc w:val="center"/>
            </w:pPr>
            <w:r>
              <w:rPr>
                <w:rFonts w:ascii="Segoe UI" w:hAnsi="Segoe UI"/>
                <w:color w:val="64748B"/>
                <w:sz w:val="17"/>
              </w:rPr>
              <w:t>Structure full songs, drag audio clips &amp; pattern blocks.</w:t>
            </w:r>
          </w:p>
        </w:tc>
        <w:tc>
          <w:tcPr>
            <w:tcW w:type="dxa" w:w="2628"/>
            <w:shd w:fill="EEF2F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16" w:space="0" w:color="4F46E5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  <w:jc w:val="center"/>
            </w:pPr>
            <w:r>
              <w:rPr>
                <w:rFonts w:ascii="Segoe UI" w:hAnsi="Segoe UI"/>
                <w:b/>
                <w:color w:val="0F172A"/>
                <w:sz w:val="32"/>
              </w:rPr>
              <w:t>F6</w:t>
            </w:r>
          </w:p>
          <w:p>
            <w:pPr>
              <w:spacing w:after="80"/>
              <w:jc w:val="center"/>
            </w:pPr>
            <w:r>
              <w:rPr>
                <w:rFonts w:ascii="Segoe UI" w:hAnsi="Segoe UI"/>
                <w:b/>
                <w:color w:val="0E7490"/>
                <w:sz w:val="19"/>
              </w:rPr>
              <w:t>Channel Rack</w:t>
            </w:r>
          </w:p>
          <w:p>
            <w:pPr>
              <w:spacing w:after="0"/>
              <w:jc w:val="center"/>
            </w:pPr>
            <w:r>
              <w:rPr>
                <w:rFonts w:ascii="Segoe UI" w:hAnsi="Segoe UI"/>
                <w:color w:val="64748B"/>
                <w:sz w:val="17"/>
              </w:rPr>
              <w:t>Make drum beats, 16-step sequencer &amp; groove swing.</w:t>
            </w:r>
          </w:p>
        </w:tc>
        <w:tc>
          <w:tcPr>
            <w:tcW w:type="dxa" w:w="2628"/>
            <w:shd w:fill="FEF3C7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16" w:space="0" w:color="F59E0B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  <w:jc w:val="center"/>
            </w:pPr>
            <w:r>
              <w:rPr>
                <w:rFonts w:ascii="Segoe UI" w:hAnsi="Segoe UI"/>
                <w:b/>
                <w:color w:val="0F172A"/>
                <w:sz w:val="32"/>
              </w:rPr>
              <w:t>F7</w:t>
            </w:r>
          </w:p>
          <w:p>
            <w:pPr>
              <w:spacing w:after="80"/>
              <w:jc w:val="center"/>
            </w:pPr>
            <w:r>
              <w:rPr>
                <w:rFonts w:ascii="Segoe UI" w:hAnsi="Segoe UI"/>
                <w:b/>
                <w:color w:val="0E7490"/>
                <w:sz w:val="19"/>
              </w:rPr>
              <w:t>Piano Roll</w:t>
            </w:r>
          </w:p>
          <w:p>
            <w:pPr>
              <w:spacing w:after="0"/>
              <w:jc w:val="center"/>
            </w:pPr>
            <w:r>
              <w:rPr>
                <w:rFonts w:ascii="Segoe UI" w:hAnsi="Segoe UI"/>
                <w:color w:val="64748B"/>
                <w:sz w:val="17"/>
              </w:rPr>
              <w:t>Stamp chords, write melodies, strum guitars &amp; arpeggios.</w:t>
            </w:r>
          </w:p>
        </w:tc>
        <w:tc>
          <w:tcPr>
            <w:tcW w:type="dxa" w:w="2628"/>
            <w:shd w:fill="DCFCE7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16" w:space="0" w:color="16A34A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  <w:jc w:val="center"/>
            </w:pPr>
            <w:r>
              <w:rPr>
                <w:rFonts w:ascii="Segoe UI" w:hAnsi="Segoe UI"/>
                <w:b/>
                <w:color w:val="0F172A"/>
                <w:sz w:val="32"/>
              </w:rPr>
              <w:t>F9</w:t>
            </w:r>
          </w:p>
          <w:p>
            <w:pPr>
              <w:spacing w:after="80"/>
              <w:jc w:val="center"/>
            </w:pPr>
            <w:r>
              <w:rPr>
                <w:rFonts w:ascii="Segoe UI" w:hAnsi="Segoe UI"/>
                <w:b/>
                <w:color w:val="0E7490"/>
                <w:sz w:val="19"/>
              </w:rPr>
              <w:t>Mixer Pro</w:t>
            </w:r>
          </w:p>
          <w:p>
            <w:pPr>
              <w:spacing w:after="0"/>
              <w:jc w:val="center"/>
            </w:pPr>
            <w:r>
              <w:rPr>
                <w:rFonts w:ascii="Segoe UI" w:hAnsi="Segoe UI"/>
                <w:color w:val="64748B"/>
                <w:sz w:val="17"/>
              </w:rPr>
              <w:t>10 FX slots, SoftClipper, EQ, reverb, volume faders.</w:t>
            </w:r>
          </w:p>
        </w:tc>
      </w:tr>
    </w:tbl>
    <w:p>
      <w:pPr>
        <w:spacing w:after="200"/>
      </w:pPr>
    </w:p>
    <w:p>
      <w:pPr>
        <w:spacing w:before="160" w:after="80"/>
      </w:pPr>
      <w:r>
        <w:rPr>
          <w:rFonts w:ascii="Segoe UI" w:hAnsi="Segoe UI"/>
          <w:b/>
          <w:color w:val="0E7490"/>
          <w:sz w:val="26"/>
        </w:rPr>
        <w:t>🥁 Step 1: The Universal Drum Beat (Channel Rack — Press F6)</w:t>
      </w:r>
    </w:p>
    <w:p>
      <w:pPr>
        <w:spacing w:after="120"/>
      </w:pPr>
      <w:r>
        <w:rPr>
          <w:rFonts w:ascii="Segoe UI" w:hAnsi="Segoe UI"/>
          <w:color w:val="0F172A"/>
          <w:sz w:val="20"/>
        </w:rPr>
        <w:t>Every hip-hop, pop, and electronic hit uses this exact 16-step formula. Open the Channel Rack and click these buttons: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</w:tblGrid>
      <w:tr>
        <w:tc>
          <w:tcPr>
            <w:tcW w:type="dxa" w:w="618"/>
            <w:shd w:fill="0F172A"/>
          </w:tcPr>
          <w:p>
            <w:r>
              <w:rPr>
                <w:b/>
                <w:color w:val="FFFFFF"/>
                <w:sz w:val="18"/>
              </w:rPr>
              <w:t>Instrument</w:t>
            </w:r>
          </w:p>
        </w:tc>
        <w:tc>
          <w:tcPr>
            <w:tcW w:type="dxa" w:w="618"/>
            <w:shd w:fill="1E293B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1</w:t>
            </w:r>
          </w:p>
        </w:tc>
        <w:tc>
          <w:tcPr>
            <w:tcW w:type="dxa" w:w="618"/>
            <w:shd w:fill="1E293B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2</w:t>
            </w:r>
          </w:p>
        </w:tc>
        <w:tc>
          <w:tcPr>
            <w:tcW w:type="dxa" w:w="618"/>
            <w:shd w:fill="1E293B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3</w:t>
            </w:r>
          </w:p>
        </w:tc>
        <w:tc>
          <w:tcPr>
            <w:tcW w:type="dxa" w:w="618"/>
            <w:shd w:fill="1E293B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4</w:t>
            </w:r>
          </w:p>
        </w:tc>
        <w:tc>
          <w:tcPr>
            <w:tcW w:type="dxa" w:w="618"/>
            <w:shd w:fill="334155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5</w:t>
            </w:r>
          </w:p>
        </w:tc>
        <w:tc>
          <w:tcPr>
            <w:tcW w:type="dxa" w:w="618"/>
            <w:shd w:fill="334155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6</w:t>
            </w:r>
          </w:p>
        </w:tc>
        <w:tc>
          <w:tcPr>
            <w:tcW w:type="dxa" w:w="618"/>
            <w:shd w:fill="334155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7</w:t>
            </w:r>
          </w:p>
        </w:tc>
        <w:tc>
          <w:tcPr>
            <w:tcW w:type="dxa" w:w="618"/>
            <w:shd w:fill="334155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8</w:t>
            </w:r>
          </w:p>
        </w:tc>
        <w:tc>
          <w:tcPr>
            <w:tcW w:type="dxa" w:w="618"/>
            <w:shd w:fill="1E293B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9</w:t>
            </w:r>
          </w:p>
        </w:tc>
        <w:tc>
          <w:tcPr>
            <w:tcW w:type="dxa" w:w="618"/>
            <w:shd w:fill="1E293B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10</w:t>
            </w:r>
          </w:p>
        </w:tc>
        <w:tc>
          <w:tcPr>
            <w:tcW w:type="dxa" w:w="618"/>
            <w:shd w:fill="1E293B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11</w:t>
            </w:r>
          </w:p>
        </w:tc>
        <w:tc>
          <w:tcPr>
            <w:tcW w:type="dxa" w:w="618"/>
            <w:shd w:fill="1E293B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12</w:t>
            </w:r>
          </w:p>
        </w:tc>
        <w:tc>
          <w:tcPr>
            <w:tcW w:type="dxa" w:w="618"/>
            <w:shd w:fill="334155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13</w:t>
            </w:r>
          </w:p>
        </w:tc>
        <w:tc>
          <w:tcPr>
            <w:tcW w:type="dxa" w:w="618"/>
            <w:shd w:fill="334155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14</w:t>
            </w:r>
          </w:p>
        </w:tc>
        <w:tc>
          <w:tcPr>
            <w:tcW w:type="dxa" w:w="618"/>
            <w:shd w:fill="334155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15</w:t>
            </w:r>
          </w:p>
        </w:tc>
        <w:tc>
          <w:tcPr>
            <w:tcW w:type="dxa" w:w="618"/>
            <w:shd w:fill="334155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16</w:t>
            </w:r>
          </w:p>
        </w:tc>
      </w:tr>
      <w:tr>
        <w:tc>
          <w:tcPr>
            <w:tcW w:type="dxa" w:w="618"/>
            <w:shd w:fill="F1F5F9"/>
            <w:tcMar>
              <w:top w:w="80" w:type="dxa"/>
              <w:bottom w:w="80" w:type="dxa"/>
              <w:left w:w="10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0F172A"/>
                <w:sz w:val="18"/>
              </w:rPr>
              <w:t>Kick Drum</w:t>
            </w:r>
          </w:p>
        </w:tc>
        <w:tc>
          <w:tcPr>
            <w:tcW w:type="dxa" w:w="618"/>
            <w:tcMar>
              <w:top w:w="60" w:type="dxa"/>
              <w:bottom w:w="60" w:type="dxa"/>
              <w:left w:w="40" w:type="dxa"/>
              <w:right w:w="40" w:type="dxa"/>
            </w:tcMar>
            <w:shd w:fill="0E749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FFFFFF"/>
                <w:sz w:val="17"/>
              </w:rPr>
              <w:t>●</w:t>
            </w:r>
          </w:p>
        </w:tc>
        <w:tc>
          <w:tcPr>
            <w:tcW w:type="dxa" w:w="618"/>
            <w:tcMar>
              <w:top w:w="60" w:type="dxa"/>
              <w:bottom w:w="60" w:type="dxa"/>
              <w:left w:w="40" w:type="dxa"/>
              <w:right w:w="4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</w:p>
        </w:tc>
        <w:tc>
          <w:tcPr>
            <w:tcW w:type="dxa" w:w="618"/>
            <w:tcMar>
              <w:top w:w="60" w:type="dxa"/>
              <w:bottom w:w="60" w:type="dxa"/>
              <w:left w:w="40" w:type="dxa"/>
              <w:right w:w="4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</w:p>
        </w:tc>
        <w:tc>
          <w:tcPr>
            <w:tcW w:type="dxa" w:w="618"/>
            <w:tcMar>
              <w:top w:w="60" w:type="dxa"/>
              <w:bottom w:w="60" w:type="dxa"/>
              <w:left w:w="40" w:type="dxa"/>
              <w:right w:w="4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</w:p>
        </w:tc>
        <w:tc>
          <w:tcPr>
            <w:tcW w:type="dxa" w:w="618"/>
            <w:tcMar>
              <w:top w:w="60" w:type="dxa"/>
              <w:bottom w:w="60" w:type="dxa"/>
              <w:left w:w="40" w:type="dxa"/>
              <w:right w:w="40" w:type="dxa"/>
            </w:tcMar>
            <w:shd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</w:p>
        </w:tc>
        <w:tc>
          <w:tcPr>
            <w:tcW w:type="dxa" w:w="618"/>
            <w:tcMar>
              <w:top w:w="60" w:type="dxa"/>
              <w:bottom w:w="60" w:type="dxa"/>
              <w:left w:w="40" w:type="dxa"/>
              <w:right w:w="40" w:type="dxa"/>
            </w:tcMar>
            <w:shd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</w:p>
        </w:tc>
        <w:tc>
          <w:tcPr>
            <w:tcW w:type="dxa" w:w="618"/>
            <w:tcMar>
              <w:top w:w="60" w:type="dxa"/>
              <w:bottom w:w="60" w:type="dxa"/>
              <w:left w:w="40" w:type="dxa"/>
              <w:right w:w="40" w:type="dxa"/>
            </w:tcMar>
            <w:shd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</w:p>
        </w:tc>
        <w:tc>
          <w:tcPr>
            <w:tcW w:type="dxa" w:w="618"/>
            <w:tcMar>
              <w:top w:w="60" w:type="dxa"/>
              <w:bottom w:w="60" w:type="dxa"/>
              <w:left w:w="40" w:type="dxa"/>
              <w:right w:w="40" w:type="dxa"/>
            </w:tcMar>
            <w:shd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</w:p>
        </w:tc>
        <w:tc>
          <w:tcPr>
            <w:tcW w:type="dxa" w:w="618"/>
            <w:tcMar>
              <w:top w:w="60" w:type="dxa"/>
              <w:bottom w:w="60" w:type="dxa"/>
              <w:left w:w="40" w:type="dxa"/>
              <w:right w:w="40" w:type="dxa"/>
            </w:tcMar>
            <w:shd w:fill="0E749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FFFFFF"/>
                <w:sz w:val="17"/>
              </w:rPr>
              <w:t>●</w:t>
            </w:r>
          </w:p>
        </w:tc>
        <w:tc>
          <w:tcPr>
            <w:tcW w:type="dxa" w:w="618"/>
            <w:tcMar>
              <w:top w:w="60" w:type="dxa"/>
              <w:bottom w:w="60" w:type="dxa"/>
              <w:left w:w="40" w:type="dxa"/>
              <w:right w:w="4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</w:p>
        </w:tc>
        <w:tc>
          <w:tcPr>
            <w:tcW w:type="dxa" w:w="618"/>
            <w:tcMar>
              <w:top w:w="60" w:type="dxa"/>
              <w:bottom w:w="60" w:type="dxa"/>
              <w:left w:w="40" w:type="dxa"/>
              <w:right w:w="4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</w:p>
        </w:tc>
        <w:tc>
          <w:tcPr>
            <w:tcW w:type="dxa" w:w="618"/>
            <w:tcMar>
              <w:top w:w="60" w:type="dxa"/>
              <w:bottom w:w="60" w:type="dxa"/>
              <w:left w:w="40" w:type="dxa"/>
              <w:right w:w="4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</w:p>
        </w:tc>
        <w:tc>
          <w:tcPr>
            <w:tcW w:type="dxa" w:w="618"/>
            <w:tcMar>
              <w:top w:w="60" w:type="dxa"/>
              <w:bottom w:w="60" w:type="dxa"/>
              <w:left w:w="40" w:type="dxa"/>
              <w:right w:w="40" w:type="dxa"/>
            </w:tcMar>
            <w:shd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</w:p>
        </w:tc>
        <w:tc>
          <w:tcPr>
            <w:tcW w:type="dxa" w:w="618"/>
            <w:tcMar>
              <w:top w:w="60" w:type="dxa"/>
              <w:bottom w:w="60" w:type="dxa"/>
              <w:left w:w="40" w:type="dxa"/>
              <w:right w:w="40" w:type="dxa"/>
            </w:tcMar>
            <w:shd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</w:p>
        </w:tc>
        <w:tc>
          <w:tcPr>
            <w:tcW w:type="dxa" w:w="618"/>
            <w:tcMar>
              <w:top w:w="60" w:type="dxa"/>
              <w:bottom w:w="60" w:type="dxa"/>
              <w:left w:w="40" w:type="dxa"/>
              <w:right w:w="40" w:type="dxa"/>
            </w:tcMar>
            <w:shd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</w:p>
        </w:tc>
        <w:tc>
          <w:tcPr>
            <w:tcW w:type="dxa" w:w="618"/>
            <w:tcMar>
              <w:top w:w="60" w:type="dxa"/>
              <w:bottom w:w="60" w:type="dxa"/>
              <w:left w:w="40" w:type="dxa"/>
              <w:right w:w="40" w:type="dxa"/>
            </w:tcMar>
            <w:shd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</w:p>
        </w:tc>
      </w:tr>
      <w:tr>
        <w:tc>
          <w:tcPr>
            <w:tcW w:type="dxa" w:w="618"/>
            <w:shd w:fill="F1F5F9"/>
            <w:tcMar>
              <w:top w:w="80" w:type="dxa"/>
              <w:bottom w:w="80" w:type="dxa"/>
              <w:left w:w="10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0F172A"/>
                <w:sz w:val="18"/>
              </w:rPr>
              <w:t>Snare / Clap</w:t>
            </w:r>
          </w:p>
        </w:tc>
        <w:tc>
          <w:tcPr>
            <w:tcW w:type="dxa" w:w="618"/>
            <w:tcMar>
              <w:top w:w="60" w:type="dxa"/>
              <w:bottom w:w="60" w:type="dxa"/>
              <w:left w:w="40" w:type="dxa"/>
              <w:right w:w="4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</w:p>
        </w:tc>
        <w:tc>
          <w:tcPr>
            <w:tcW w:type="dxa" w:w="618"/>
            <w:tcMar>
              <w:top w:w="60" w:type="dxa"/>
              <w:bottom w:w="60" w:type="dxa"/>
              <w:left w:w="40" w:type="dxa"/>
              <w:right w:w="4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</w:p>
        </w:tc>
        <w:tc>
          <w:tcPr>
            <w:tcW w:type="dxa" w:w="618"/>
            <w:tcMar>
              <w:top w:w="60" w:type="dxa"/>
              <w:bottom w:w="60" w:type="dxa"/>
              <w:left w:w="40" w:type="dxa"/>
              <w:right w:w="4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</w:p>
        </w:tc>
        <w:tc>
          <w:tcPr>
            <w:tcW w:type="dxa" w:w="618"/>
            <w:tcMar>
              <w:top w:w="60" w:type="dxa"/>
              <w:bottom w:w="60" w:type="dxa"/>
              <w:left w:w="40" w:type="dxa"/>
              <w:right w:w="4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</w:p>
        </w:tc>
        <w:tc>
          <w:tcPr>
            <w:tcW w:type="dxa" w:w="618"/>
            <w:tcMar>
              <w:top w:w="60" w:type="dxa"/>
              <w:bottom w:w="60" w:type="dxa"/>
              <w:left w:w="40" w:type="dxa"/>
              <w:right w:w="40" w:type="dxa"/>
            </w:tcMar>
            <w:shd w:fill="0E749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FFFFFF"/>
                <w:sz w:val="17"/>
              </w:rPr>
              <w:t>●</w:t>
            </w:r>
          </w:p>
        </w:tc>
        <w:tc>
          <w:tcPr>
            <w:tcW w:type="dxa" w:w="618"/>
            <w:tcMar>
              <w:top w:w="60" w:type="dxa"/>
              <w:bottom w:w="60" w:type="dxa"/>
              <w:left w:w="40" w:type="dxa"/>
              <w:right w:w="40" w:type="dxa"/>
            </w:tcMar>
            <w:shd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</w:p>
        </w:tc>
        <w:tc>
          <w:tcPr>
            <w:tcW w:type="dxa" w:w="618"/>
            <w:tcMar>
              <w:top w:w="60" w:type="dxa"/>
              <w:bottom w:w="60" w:type="dxa"/>
              <w:left w:w="40" w:type="dxa"/>
              <w:right w:w="40" w:type="dxa"/>
            </w:tcMar>
            <w:shd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</w:p>
        </w:tc>
        <w:tc>
          <w:tcPr>
            <w:tcW w:type="dxa" w:w="618"/>
            <w:tcMar>
              <w:top w:w="60" w:type="dxa"/>
              <w:bottom w:w="60" w:type="dxa"/>
              <w:left w:w="40" w:type="dxa"/>
              <w:right w:w="40" w:type="dxa"/>
            </w:tcMar>
            <w:shd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</w:p>
        </w:tc>
        <w:tc>
          <w:tcPr>
            <w:tcW w:type="dxa" w:w="618"/>
            <w:tcMar>
              <w:top w:w="60" w:type="dxa"/>
              <w:bottom w:w="60" w:type="dxa"/>
              <w:left w:w="40" w:type="dxa"/>
              <w:right w:w="4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</w:p>
        </w:tc>
        <w:tc>
          <w:tcPr>
            <w:tcW w:type="dxa" w:w="618"/>
            <w:tcMar>
              <w:top w:w="60" w:type="dxa"/>
              <w:bottom w:w="60" w:type="dxa"/>
              <w:left w:w="40" w:type="dxa"/>
              <w:right w:w="4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</w:p>
        </w:tc>
        <w:tc>
          <w:tcPr>
            <w:tcW w:type="dxa" w:w="618"/>
            <w:tcMar>
              <w:top w:w="60" w:type="dxa"/>
              <w:bottom w:w="60" w:type="dxa"/>
              <w:left w:w="40" w:type="dxa"/>
              <w:right w:w="4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</w:p>
        </w:tc>
        <w:tc>
          <w:tcPr>
            <w:tcW w:type="dxa" w:w="618"/>
            <w:tcMar>
              <w:top w:w="60" w:type="dxa"/>
              <w:bottom w:w="60" w:type="dxa"/>
              <w:left w:w="40" w:type="dxa"/>
              <w:right w:w="4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</w:p>
        </w:tc>
        <w:tc>
          <w:tcPr>
            <w:tcW w:type="dxa" w:w="618"/>
            <w:tcMar>
              <w:top w:w="60" w:type="dxa"/>
              <w:bottom w:w="60" w:type="dxa"/>
              <w:left w:w="40" w:type="dxa"/>
              <w:right w:w="40" w:type="dxa"/>
            </w:tcMar>
            <w:shd w:fill="0E749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FFFFFF"/>
                <w:sz w:val="17"/>
              </w:rPr>
              <w:t>●</w:t>
            </w:r>
          </w:p>
        </w:tc>
        <w:tc>
          <w:tcPr>
            <w:tcW w:type="dxa" w:w="618"/>
            <w:tcMar>
              <w:top w:w="60" w:type="dxa"/>
              <w:bottom w:w="60" w:type="dxa"/>
              <w:left w:w="40" w:type="dxa"/>
              <w:right w:w="40" w:type="dxa"/>
            </w:tcMar>
            <w:shd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</w:p>
        </w:tc>
        <w:tc>
          <w:tcPr>
            <w:tcW w:type="dxa" w:w="618"/>
            <w:tcMar>
              <w:top w:w="60" w:type="dxa"/>
              <w:bottom w:w="60" w:type="dxa"/>
              <w:left w:w="40" w:type="dxa"/>
              <w:right w:w="40" w:type="dxa"/>
            </w:tcMar>
            <w:shd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</w:p>
        </w:tc>
        <w:tc>
          <w:tcPr>
            <w:tcW w:type="dxa" w:w="618"/>
            <w:tcMar>
              <w:top w:w="60" w:type="dxa"/>
              <w:bottom w:w="60" w:type="dxa"/>
              <w:left w:w="40" w:type="dxa"/>
              <w:right w:w="40" w:type="dxa"/>
            </w:tcMar>
            <w:shd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</w:p>
        </w:tc>
      </w:tr>
      <w:tr>
        <w:tc>
          <w:tcPr>
            <w:tcW w:type="dxa" w:w="618"/>
            <w:shd w:fill="F1F5F9"/>
            <w:tcMar>
              <w:top w:w="80" w:type="dxa"/>
              <w:bottom w:w="80" w:type="dxa"/>
              <w:left w:w="10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0F172A"/>
                <w:sz w:val="18"/>
              </w:rPr>
              <w:t>Hi-Hat (8ths)</w:t>
            </w:r>
          </w:p>
        </w:tc>
        <w:tc>
          <w:tcPr>
            <w:tcW w:type="dxa" w:w="618"/>
            <w:tcMar>
              <w:top w:w="60" w:type="dxa"/>
              <w:bottom w:w="60" w:type="dxa"/>
              <w:left w:w="40" w:type="dxa"/>
              <w:right w:w="40" w:type="dxa"/>
            </w:tcMar>
            <w:shd w:fill="0E749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FFFFFF"/>
                <w:sz w:val="17"/>
              </w:rPr>
              <w:t>●</w:t>
            </w:r>
          </w:p>
        </w:tc>
        <w:tc>
          <w:tcPr>
            <w:tcW w:type="dxa" w:w="618"/>
            <w:tcMar>
              <w:top w:w="60" w:type="dxa"/>
              <w:bottom w:w="60" w:type="dxa"/>
              <w:left w:w="40" w:type="dxa"/>
              <w:right w:w="4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</w:p>
        </w:tc>
        <w:tc>
          <w:tcPr>
            <w:tcW w:type="dxa" w:w="618"/>
            <w:tcMar>
              <w:top w:w="60" w:type="dxa"/>
              <w:bottom w:w="60" w:type="dxa"/>
              <w:left w:w="40" w:type="dxa"/>
              <w:right w:w="40" w:type="dxa"/>
            </w:tcMar>
            <w:shd w:fill="0E749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FFFFFF"/>
                <w:sz w:val="17"/>
              </w:rPr>
              <w:t>●</w:t>
            </w:r>
          </w:p>
        </w:tc>
        <w:tc>
          <w:tcPr>
            <w:tcW w:type="dxa" w:w="618"/>
            <w:tcMar>
              <w:top w:w="60" w:type="dxa"/>
              <w:bottom w:w="60" w:type="dxa"/>
              <w:left w:w="40" w:type="dxa"/>
              <w:right w:w="4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</w:p>
        </w:tc>
        <w:tc>
          <w:tcPr>
            <w:tcW w:type="dxa" w:w="618"/>
            <w:tcMar>
              <w:top w:w="60" w:type="dxa"/>
              <w:bottom w:w="60" w:type="dxa"/>
              <w:left w:w="40" w:type="dxa"/>
              <w:right w:w="40" w:type="dxa"/>
            </w:tcMar>
            <w:shd w:fill="0E749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FFFFFF"/>
                <w:sz w:val="17"/>
              </w:rPr>
              <w:t>●</w:t>
            </w:r>
          </w:p>
        </w:tc>
        <w:tc>
          <w:tcPr>
            <w:tcW w:type="dxa" w:w="618"/>
            <w:tcMar>
              <w:top w:w="60" w:type="dxa"/>
              <w:bottom w:w="60" w:type="dxa"/>
              <w:left w:w="40" w:type="dxa"/>
              <w:right w:w="40" w:type="dxa"/>
            </w:tcMar>
            <w:shd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</w:p>
        </w:tc>
        <w:tc>
          <w:tcPr>
            <w:tcW w:type="dxa" w:w="618"/>
            <w:tcMar>
              <w:top w:w="60" w:type="dxa"/>
              <w:bottom w:w="60" w:type="dxa"/>
              <w:left w:w="40" w:type="dxa"/>
              <w:right w:w="40" w:type="dxa"/>
            </w:tcMar>
            <w:shd w:fill="0E749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FFFFFF"/>
                <w:sz w:val="17"/>
              </w:rPr>
              <w:t>●</w:t>
            </w:r>
          </w:p>
        </w:tc>
        <w:tc>
          <w:tcPr>
            <w:tcW w:type="dxa" w:w="618"/>
            <w:tcMar>
              <w:top w:w="60" w:type="dxa"/>
              <w:bottom w:w="60" w:type="dxa"/>
              <w:left w:w="40" w:type="dxa"/>
              <w:right w:w="40" w:type="dxa"/>
            </w:tcMar>
            <w:shd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</w:p>
        </w:tc>
        <w:tc>
          <w:tcPr>
            <w:tcW w:type="dxa" w:w="618"/>
            <w:tcMar>
              <w:top w:w="60" w:type="dxa"/>
              <w:bottom w:w="60" w:type="dxa"/>
              <w:left w:w="40" w:type="dxa"/>
              <w:right w:w="40" w:type="dxa"/>
            </w:tcMar>
            <w:shd w:fill="0E749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FFFFFF"/>
                <w:sz w:val="17"/>
              </w:rPr>
              <w:t>●</w:t>
            </w:r>
          </w:p>
        </w:tc>
        <w:tc>
          <w:tcPr>
            <w:tcW w:type="dxa" w:w="618"/>
            <w:tcMar>
              <w:top w:w="60" w:type="dxa"/>
              <w:bottom w:w="60" w:type="dxa"/>
              <w:left w:w="40" w:type="dxa"/>
              <w:right w:w="4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</w:p>
        </w:tc>
        <w:tc>
          <w:tcPr>
            <w:tcW w:type="dxa" w:w="618"/>
            <w:tcMar>
              <w:top w:w="60" w:type="dxa"/>
              <w:bottom w:w="60" w:type="dxa"/>
              <w:left w:w="40" w:type="dxa"/>
              <w:right w:w="40" w:type="dxa"/>
            </w:tcMar>
            <w:shd w:fill="0E749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FFFFFF"/>
                <w:sz w:val="17"/>
              </w:rPr>
              <w:t>●</w:t>
            </w:r>
          </w:p>
        </w:tc>
        <w:tc>
          <w:tcPr>
            <w:tcW w:type="dxa" w:w="618"/>
            <w:tcMar>
              <w:top w:w="60" w:type="dxa"/>
              <w:bottom w:w="60" w:type="dxa"/>
              <w:left w:w="40" w:type="dxa"/>
              <w:right w:w="4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</w:p>
        </w:tc>
        <w:tc>
          <w:tcPr>
            <w:tcW w:type="dxa" w:w="618"/>
            <w:tcMar>
              <w:top w:w="60" w:type="dxa"/>
              <w:bottom w:w="60" w:type="dxa"/>
              <w:left w:w="40" w:type="dxa"/>
              <w:right w:w="40" w:type="dxa"/>
            </w:tcMar>
            <w:shd w:fill="0E749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FFFFFF"/>
                <w:sz w:val="17"/>
              </w:rPr>
              <w:t>●</w:t>
            </w:r>
          </w:p>
        </w:tc>
        <w:tc>
          <w:tcPr>
            <w:tcW w:type="dxa" w:w="618"/>
            <w:tcMar>
              <w:top w:w="60" w:type="dxa"/>
              <w:bottom w:w="60" w:type="dxa"/>
              <w:left w:w="40" w:type="dxa"/>
              <w:right w:w="40" w:type="dxa"/>
            </w:tcMar>
            <w:shd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</w:p>
        </w:tc>
        <w:tc>
          <w:tcPr>
            <w:tcW w:type="dxa" w:w="618"/>
            <w:tcMar>
              <w:top w:w="60" w:type="dxa"/>
              <w:bottom w:w="60" w:type="dxa"/>
              <w:left w:w="40" w:type="dxa"/>
              <w:right w:w="40" w:type="dxa"/>
            </w:tcMar>
            <w:shd w:fill="0E749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FFFFFF"/>
                <w:sz w:val="17"/>
              </w:rPr>
              <w:t>●</w:t>
            </w:r>
          </w:p>
        </w:tc>
        <w:tc>
          <w:tcPr>
            <w:tcW w:type="dxa" w:w="618"/>
            <w:tcMar>
              <w:top w:w="60" w:type="dxa"/>
              <w:bottom w:w="60" w:type="dxa"/>
              <w:left w:w="40" w:type="dxa"/>
              <w:right w:w="40" w:type="dxa"/>
            </w:tcMar>
            <w:shd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</w:p>
        </w:tc>
      </w:tr>
      <w:tr>
        <w:tc>
          <w:tcPr>
            <w:tcW w:type="dxa" w:w="618"/>
            <w:shd w:fill="F1F5F9"/>
            <w:tcMar>
              <w:top w:w="80" w:type="dxa"/>
              <w:bottom w:w="80" w:type="dxa"/>
              <w:left w:w="10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0F172A"/>
                <w:sz w:val="18"/>
              </w:rPr>
              <w:t>808 Bass</w:t>
            </w:r>
          </w:p>
        </w:tc>
        <w:tc>
          <w:tcPr>
            <w:tcW w:type="dxa" w:w="618"/>
            <w:tcMar>
              <w:top w:w="60" w:type="dxa"/>
              <w:bottom w:w="60" w:type="dxa"/>
              <w:left w:w="40" w:type="dxa"/>
              <w:right w:w="40" w:type="dxa"/>
            </w:tcMar>
            <w:shd w:fill="0E749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FFFFFF"/>
                <w:sz w:val="17"/>
              </w:rPr>
              <w:t>●</w:t>
            </w:r>
          </w:p>
        </w:tc>
        <w:tc>
          <w:tcPr>
            <w:tcW w:type="dxa" w:w="618"/>
            <w:tcMar>
              <w:top w:w="60" w:type="dxa"/>
              <w:bottom w:w="60" w:type="dxa"/>
              <w:left w:w="40" w:type="dxa"/>
              <w:right w:w="4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</w:p>
        </w:tc>
        <w:tc>
          <w:tcPr>
            <w:tcW w:type="dxa" w:w="618"/>
            <w:tcMar>
              <w:top w:w="60" w:type="dxa"/>
              <w:bottom w:w="60" w:type="dxa"/>
              <w:left w:w="40" w:type="dxa"/>
              <w:right w:w="4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</w:p>
        </w:tc>
        <w:tc>
          <w:tcPr>
            <w:tcW w:type="dxa" w:w="618"/>
            <w:tcMar>
              <w:top w:w="60" w:type="dxa"/>
              <w:bottom w:w="60" w:type="dxa"/>
              <w:left w:w="40" w:type="dxa"/>
              <w:right w:w="4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</w:p>
        </w:tc>
        <w:tc>
          <w:tcPr>
            <w:tcW w:type="dxa" w:w="618"/>
            <w:tcMar>
              <w:top w:w="60" w:type="dxa"/>
              <w:bottom w:w="60" w:type="dxa"/>
              <w:left w:w="40" w:type="dxa"/>
              <w:right w:w="40" w:type="dxa"/>
            </w:tcMar>
            <w:shd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</w:p>
        </w:tc>
        <w:tc>
          <w:tcPr>
            <w:tcW w:type="dxa" w:w="618"/>
            <w:tcMar>
              <w:top w:w="60" w:type="dxa"/>
              <w:bottom w:w="60" w:type="dxa"/>
              <w:left w:w="40" w:type="dxa"/>
              <w:right w:w="40" w:type="dxa"/>
            </w:tcMar>
            <w:shd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</w:p>
        </w:tc>
        <w:tc>
          <w:tcPr>
            <w:tcW w:type="dxa" w:w="618"/>
            <w:tcMar>
              <w:top w:w="60" w:type="dxa"/>
              <w:bottom w:w="60" w:type="dxa"/>
              <w:left w:w="40" w:type="dxa"/>
              <w:right w:w="40" w:type="dxa"/>
            </w:tcMar>
            <w:shd w:fill="0E749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FFFFFF"/>
                <w:sz w:val="17"/>
              </w:rPr>
              <w:t>●</w:t>
            </w:r>
          </w:p>
        </w:tc>
        <w:tc>
          <w:tcPr>
            <w:tcW w:type="dxa" w:w="618"/>
            <w:tcMar>
              <w:top w:w="60" w:type="dxa"/>
              <w:bottom w:w="60" w:type="dxa"/>
              <w:left w:w="40" w:type="dxa"/>
              <w:right w:w="40" w:type="dxa"/>
            </w:tcMar>
            <w:shd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</w:p>
        </w:tc>
        <w:tc>
          <w:tcPr>
            <w:tcW w:type="dxa" w:w="618"/>
            <w:tcMar>
              <w:top w:w="60" w:type="dxa"/>
              <w:bottom w:w="60" w:type="dxa"/>
              <w:left w:w="40" w:type="dxa"/>
              <w:right w:w="40" w:type="dxa"/>
            </w:tcMar>
            <w:shd w:fill="0E749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FFFFFF"/>
                <w:sz w:val="17"/>
              </w:rPr>
              <w:t>●</w:t>
            </w:r>
          </w:p>
        </w:tc>
        <w:tc>
          <w:tcPr>
            <w:tcW w:type="dxa" w:w="618"/>
            <w:tcMar>
              <w:top w:w="60" w:type="dxa"/>
              <w:bottom w:w="60" w:type="dxa"/>
              <w:left w:w="40" w:type="dxa"/>
              <w:right w:w="4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</w:p>
        </w:tc>
        <w:tc>
          <w:tcPr>
            <w:tcW w:type="dxa" w:w="618"/>
            <w:tcMar>
              <w:top w:w="60" w:type="dxa"/>
              <w:bottom w:w="60" w:type="dxa"/>
              <w:left w:w="40" w:type="dxa"/>
              <w:right w:w="4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</w:p>
        </w:tc>
        <w:tc>
          <w:tcPr>
            <w:tcW w:type="dxa" w:w="618"/>
            <w:tcMar>
              <w:top w:w="60" w:type="dxa"/>
              <w:bottom w:w="60" w:type="dxa"/>
              <w:left w:w="40" w:type="dxa"/>
              <w:right w:w="40" w:type="dxa"/>
            </w:tcMar>
            <w:shd w:fill="0E749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FFFFFF"/>
                <w:sz w:val="17"/>
              </w:rPr>
              <w:t>●</w:t>
            </w:r>
          </w:p>
        </w:tc>
        <w:tc>
          <w:tcPr>
            <w:tcW w:type="dxa" w:w="618"/>
            <w:tcMar>
              <w:top w:w="60" w:type="dxa"/>
              <w:bottom w:w="60" w:type="dxa"/>
              <w:left w:w="40" w:type="dxa"/>
              <w:right w:w="40" w:type="dxa"/>
            </w:tcMar>
            <w:shd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</w:p>
        </w:tc>
        <w:tc>
          <w:tcPr>
            <w:tcW w:type="dxa" w:w="618"/>
            <w:tcMar>
              <w:top w:w="60" w:type="dxa"/>
              <w:bottom w:w="60" w:type="dxa"/>
              <w:left w:w="40" w:type="dxa"/>
              <w:right w:w="40" w:type="dxa"/>
            </w:tcMar>
            <w:shd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</w:p>
        </w:tc>
        <w:tc>
          <w:tcPr>
            <w:tcW w:type="dxa" w:w="618"/>
            <w:tcMar>
              <w:top w:w="60" w:type="dxa"/>
              <w:bottom w:w="60" w:type="dxa"/>
              <w:left w:w="40" w:type="dxa"/>
              <w:right w:w="40" w:type="dxa"/>
            </w:tcMar>
            <w:shd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</w:p>
        </w:tc>
        <w:tc>
          <w:tcPr>
            <w:tcW w:type="dxa" w:w="618"/>
            <w:tcMar>
              <w:top w:w="60" w:type="dxa"/>
              <w:bottom w:w="60" w:type="dxa"/>
              <w:left w:w="40" w:type="dxa"/>
              <w:right w:w="40" w:type="dxa"/>
            </w:tcMar>
            <w:shd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512"/>
            <w:shd w:fill="FEF3C7"/>
            <w:tcMar>
              <w:top w:w="140" w:type="dxa"/>
              <w:bottom w:w="140" w:type="dxa"/>
              <w:left w:w="220" w:type="dxa"/>
              <w:right w:w="200" w:type="dxa"/>
            </w:tcMar>
            <w:tcBorders>
              <w:top w:val="none"/>
              <w:left w:val="single" w:sz="24" w:space="0" w:color="F59E0B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0F172A"/>
                <w:sz w:val="21"/>
              </w:rPr>
              <w:t xml:space="preserve">🔥 THE SECRET TO BOUNCE (SWING KNOB): </w:t>
            </w:r>
            <w:r>
              <w:rPr>
                <w:rFonts w:ascii="Segoe UI" w:hAnsi="Segoe UI"/>
                <w:color w:val="0F172A"/>
                <w:sz w:val="20"/>
              </w:rPr>
              <w:t>Turn the 'Swing' knob in the Channel Rack toolbar to 55%–65%. This adds micro-groove between hi-hat hits, instantly transforming a robotic computer loop into a bouncing, human groove!</w:t>
            </w:r>
          </w:p>
        </w:tc>
      </w:tr>
    </w:tbl>
    <w:p>
      <w:pPr>
        <w:spacing w:before="0" w:after="120"/>
      </w:pPr>
    </w:p>
    <w:p>
      <w:pPr>
        <w:spacing w:before="160" w:after="80"/>
      </w:pPr>
      <w:r>
        <w:rPr>
          <w:rFonts w:ascii="Segoe UI" w:hAnsi="Segoe UI"/>
          <w:b/>
          <w:color w:val="0E7490"/>
          <w:sz w:val="26"/>
        </w:rPr>
        <w:t>🎹 Step 2: Melodies &amp; Chords with Zero Theory (Piano Roll — Press F7)</w:t>
      </w:r>
    </w:p>
    <w:p>
      <w:pPr>
        <w:spacing w:after="120"/>
      </w:pPr>
      <w:r>
        <w:rPr>
          <w:rFonts w:ascii="Segoe UI" w:hAnsi="Segoe UI"/>
          <w:color w:val="0F172A"/>
          <w:sz w:val="20"/>
        </w:rPr>
        <w:t>You don't need piano lessons to write beautiful chord progressions. Cadence builds the music theory right into the tools: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7200"/>
      </w:tblGrid>
      <w:tr>
        <w:tc>
          <w:tcPr>
            <w:tcW w:type="dxa" w:w="5256"/>
            <w:shd w:fill="F8FAFC"/>
            <w:tcMar>
              <w:top w:w="100" w:type="dxa"/>
              <w:bottom w:w="100" w:type="dxa"/>
              <w:left w:w="12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20"/>
              </w:rPr>
              <w:t>🎹 Chord Stamper</w:t>
            </w:r>
          </w:p>
        </w:tc>
        <w:tc>
          <w:tcPr>
            <w:tcW w:type="dxa" w:w="5256"/>
            <w:shd w:fill="F8FAFC"/>
            <w:tcMar>
              <w:top w:w="100" w:type="dxa"/>
              <w:bottom w:w="100" w:type="dxa"/>
              <w:left w:w="12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9"/>
              </w:rPr>
              <w:t>Click 'Chord Stamp', choose 'Minor Triad' or 'Major 7th', and click the grid. It automatically builds full, harmonic 3-to-4 note chords in one click!</w:t>
            </w:r>
          </w:p>
        </w:tc>
      </w:tr>
      <w:tr>
        <w:tc>
          <w:tcPr>
            <w:tcW w:type="dxa" w:w="5256"/>
            <w:shd w:fill="FFFFFF"/>
            <w:tcMar>
              <w:top w:w="100" w:type="dxa"/>
              <w:bottom w:w="100" w:type="dxa"/>
              <w:left w:w="12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20"/>
              </w:rPr>
              <w:t>🎸 Guitar Strum</w:t>
            </w:r>
          </w:p>
        </w:tc>
        <w:tc>
          <w:tcPr>
            <w:tcW w:type="dxa" w:w="5256"/>
            <w:shd w:fill="FFFFFF"/>
            <w:tcMar>
              <w:top w:w="100" w:type="dxa"/>
              <w:bottom w:w="100" w:type="dxa"/>
              <w:left w:w="12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9"/>
              </w:rPr>
              <w:t>Select your stamped chords and click 'Strum'. Cadence offsets the note start times slightly from bottom string to top, creating a rich acoustic or electric guitar strum.</w:t>
            </w:r>
          </w:p>
        </w:tc>
      </w:tr>
      <w:tr>
        <w:tc>
          <w:tcPr>
            <w:tcW w:type="dxa" w:w="5256"/>
            <w:shd w:fill="F8FAFC"/>
            <w:tcMar>
              <w:top w:w="100" w:type="dxa"/>
              <w:bottom w:w="100" w:type="dxa"/>
              <w:left w:w="12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20"/>
              </w:rPr>
              <w:t>✨ Arpeggiator</w:t>
            </w:r>
          </w:p>
        </w:tc>
        <w:tc>
          <w:tcPr>
            <w:tcW w:type="dxa" w:w="5256"/>
            <w:shd w:fill="F8FAFC"/>
            <w:tcMar>
              <w:top w:w="100" w:type="dxa"/>
              <w:bottom w:w="100" w:type="dxa"/>
              <w:left w:w="12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9"/>
              </w:rPr>
              <w:t>Highlight any chord and click 'Arp'. Select 'Up/Down' at 1/16 notes to turn plain held chords into cascading, energetic synth arpeggios.</w:t>
            </w:r>
          </w:p>
        </w:tc>
      </w:tr>
      <w:tr>
        <w:tc>
          <w:tcPr>
            <w:tcW w:type="dxa" w:w="5256"/>
            <w:shd w:fill="FFFFFF"/>
            <w:tcMar>
              <w:top w:w="100" w:type="dxa"/>
              <w:bottom w:w="100" w:type="dxa"/>
              <w:left w:w="12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20"/>
              </w:rPr>
              <w:t>🎲 Humanizer</w:t>
            </w:r>
          </w:p>
        </w:tc>
        <w:tc>
          <w:tcPr>
            <w:tcW w:type="dxa" w:w="5256"/>
            <w:shd w:fill="FFFFFF"/>
            <w:tcMar>
              <w:top w:w="100" w:type="dxa"/>
              <w:bottom w:w="100" w:type="dxa"/>
              <w:left w:w="12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9"/>
              </w:rPr>
              <w:t>Click 'Humanize' to add realistic micro-timing imperfections and natural velocity dynamics so your music sounds performed by a living musician.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rFonts w:ascii="Segoe UI" w:hAnsi="Segoe UI"/>
          <w:b/>
          <w:color w:val="0E7490"/>
          <w:sz w:val="26"/>
        </w:rPr>
        <w:t>✂️ Step 3: Chop Samples in Edison (Workspace → Edison)</w:t>
      </w:r>
    </w:p>
    <w:p>
      <w:pPr>
        <w:spacing w:after="120"/>
      </w:pPr>
      <w:r>
        <w:rPr>
          <w:rFonts w:ascii="Segoe UI" w:hAnsi="Segoe UI"/>
          <w:color w:val="0F172A"/>
          <w:sz w:val="20"/>
        </w:rPr>
        <w:t>Edison is your visual waveform surgeon. Sampling loops and making vintage chops takes 3 clicks: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504"/>
            <w:shd w:fill="E0F2FE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16" w:space="0" w:color="0E7490"/>
              <w:left w:val="none"/>
              <w:bottom w:val="none"/>
              <w:right w:val="none"/>
            </w:tcBorders>
          </w:tcPr>
          <w:p>
            <w:r>
              <w:rPr>
                <w:rFonts w:ascii="Segoe UI" w:hAnsi="Segoe UI"/>
                <w:b/>
                <w:color w:val="0F172A"/>
                <w:sz w:val="20"/>
              </w:rPr>
              <w:t>1. Drop Any Sample</w:t>
            </w:r>
          </w:p>
          <w:p>
            <w:pPr>
              <w:spacing w:before="80"/>
            </w:pPr>
            <w:r>
              <w:rPr>
                <w:rFonts w:ascii="Segoe UI" w:hAnsi="Segoe UI"/>
                <w:color w:val="0F172A"/>
                <w:sz w:val="18"/>
              </w:rPr>
              <w:t>Drag any WAV or MP3 audio file into Edison. Zoom in with mouse scroll wheel to inspect every transient wave peak.</w:t>
            </w:r>
          </w:p>
        </w:tc>
        <w:tc>
          <w:tcPr>
            <w:tcW w:type="dxa" w:w="3504"/>
            <w:shd w:fill="EEF2FF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16" w:space="0" w:color="0E7490"/>
              <w:left w:val="none"/>
              <w:bottom w:val="none"/>
              <w:right w:val="none"/>
            </w:tcBorders>
          </w:tcPr>
          <w:p>
            <w:r>
              <w:rPr>
                <w:rFonts w:ascii="Segoe UI" w:hAnsi="Segoe UI"/>
                <w:b/>
                <w:color w:val="0F172A"/>
                <w:sz w:val="20"/>
              </w:rPr>
              <w:t>2. Click 'Auto Slice'</w:t>
            </w:r>
          </w:p>
          <w:p>
            <w:pPr>
              <w:spacing w:before="80"/>
            </w:pPr>
            <w:r>
              <w:rPr>
                <w:rFonts w:ascii="Segoe UI" w:hAnsi="Segoe UI"/>
                <w:color w:val="0F172A"/>
                <w:sz w:val="18"/>
              </w:rPr>
              <w:t>Edison analyzes energy bursts and automatically slices the loop cleanly at every snare, kick, or vocal chop.</w:t>
            </w:r>
          </w:p>
        </w:tc>
        <w:tc>
          <w:tcPr>
            <w:tcW w:type="dxa" w:w="3504"/>
            <w:shd w:fill="DCFCE7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16" w:space="0" w:color="0E7490"/>
              <w:left w:val="none"/>
              <w:bottom w:val="none"/>
              <w:right w:val="none"/>
            </w:tcBorders>
          </w:tcPr>
          <w:p>
            <w:r>
              <w:rPr>
                <w:rFonts w:ascii="Segoe UI" w:hAnsi="Segoe UI"/>
                <w:b/>
                <w:color w:val="0F172A"/>
                <w:sz w:val="20"/>
              </w:rPr>
              <w:t>3. Click 'Dump to Rack'</w:t>
            </w:r>
          </w:p>
          <w:p>
            <w:pPr>
              <w:spacing w:before="80"/>
            </w:pPr>
            <w:r>
              <w:rPr>
                <w:rFonts w:ascii="Segoe UI" w:hAnsi="Segoe UI"/>
                <w:color w:val="0F172A"/>
                <w:sz w:val="18"/>
              </w:rPr>
              <w:t>Instantly turns your slices into playable drum pads on the Channel Rack! Play the chopped loop on your keyboard keys.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rFonts w:ascii="Segoe UI" w:hAnsi="Segoe UI"/>
          <w:b/>
          <w:color w:val="0E7490"/>
          <w:sz w:val="26"/>
        </w:rPr>
        <w:t>🎚️ Step 4: Pro Mixing &amp; FX Rack (Mixer — Press F9)</w:t>
      </w:r>
    </w:p>
    <w:p>
      <w:pPr>
        <w:spacing w:after="120"/>
      </w:pPr>
      <w:r>
        <w:rPr>
          <w:rFonts w:ascii="Segoe UI" w:hAnsi="Segoe UI"/>
          <w:color w:val="0F172A"/>
          <w:sz w:val="20"/>
        </w:rPr>
        <w:t>The secret behind modern commercial records is saturation, stereo width, and loudness control. Cadence equips every channel with 10 FX insert slots: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7200"/>
      </w:tblGrid>
      <w:tr>
        <w:tc>
          <w:tcPr>
            <w:tcW w:type="dxa" w:w="5256"/>
            <w:shd w:fill="F8FAFC"/>
            <w:tcMar>
              <w:top w:w="100" w:type="dxa"/>
              <w:bottom w:w="100" w:type="dxa"/>
              <w:left w:w="12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20"/>
              </w:rPr>
              <w:t>⚡ SoftClipper (The FL Secret)</w:t>
            </w:r>
          </w:p>
        </w:tc>
        <w:tc>
          <w:tcPr>
            <w:tcW w:type="dxa" w:w="5256"/>
            <w:shd w:fill="F8FAFC"/>
            <w:tcMar>
              <w:top w:w="100" w:type="dxa"/>
              <w:bottom w:w="100" w:type="dxa"/>
              <w:left w:w="12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9"/>
              </w:rPr>
              <w:t>Essential for drums &amp; 808s! Place SoftClipper on your Master or Drum bus. It rounds peaks with an analog saturation curve so you can slam your 808s and kicks loud with zero harsh digital distortion.</w:t>
            </w:r>
          </w:p>
        </w:tc>
      </w:tr>
      <w:tr>
        <w:tc>
          <w:tcPr>
            <w:tcW w:type="dxa" w:w="5256"/>
            <w:shd w:fill="FFFFFF"/>
            <w:tcMar>
              <w:top w:w="100" w:type="dxa"/>
              <w:bottom w:w="100" w:type="dxa"/>
              <w:left w:w="12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20"/>
              </w:rPr>
              <w:t>🌐 StereoShaper (Haas Widener)</w:t>
            </w:r>
          </w:p>
        </w:tc>
        <w:tc>
          <w:tcPr>
            <w:tcW w:type="dxa" w:w="5256"/>
            <w:shd w:fill="FFFFFF"/>
            <w:tcMar>
              <w:top w:w="100" w:type="dxa"/>
              <w:bottom w:w="100" w:type="dxa"/>
              <w:left w:w="12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9"/>
              </w:rPr>
              <w:t>Use on synths, guitars, or background vocals. Uses micro-delay Haas effects and Mid/Side width processing to push sounds outside the speaker boundaries for huge 3D stereo width.</w:t>
            </w:r>
          </w:p>
        </w:tc>
      </w:tr>
      <w:tr>
        <w:tc>
          <w:tcPr>
            <w:tcW w:type="dxa" w:w="5256"/>
            <w:shd w:fill="F8FAFC"/>
            <w:tcMar>
              <w:top w:w="100" w:type="dxa"/>
              <w:bottom w:w="100" w:type="dxa"/>
              <w:left w:w="12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20"/>
              </w:rPr>
              <w:t>📊 Master LUFS Loudness Meter</w:t>
            </w:r>
          </w:p>
        </w:tc>
        <w:tc>
          <w:tcPr>
            <w:tcW w:type="dxa" w:w="5256"/>
            <w:shd w:fill="F8FAFC"/>
            <w:tcMar>
              <w:top w:w="100" w:type="dxa"/>
              <w:bottom w:w="100" w:type="dxa"/>
              <w:left w:w="12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9"/>
              </w:rPr>
              <w:t>Built right into the Master fader. Watch the LUFS readout: aim for -14 LUFS to ensure your song hits Spotify, Apple Music, and YouTube at optimal broadcast volume without being turned down!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rFonts w:ascii="Segoe UI" w:hAnsi="Segoe UI"/>
          <w:b/>
          <w:color w:val="0E7490"/>
          <w:sz w:val="26"/>
        </w:rPr>
        <w:t>🎼 Step 5: Structuring Your Song (Arrangement — Press F5)</w:t>
      </w:r>
    </w:p>
    <w:p>
      <w:pPr>
        <w:spacing w:after="120"/>
      </w:pPr>
      <w:r>
        <w:rPr>
          <w:rFonts w:ascii="Segoe UI" w:hAnsi="Segoe UI"/>
          <w:color w:val="0F172A"/>
          <w:sz w:val="20"/>
        </w:rPr>
        <w:t>Turn your 4-bar loop into a complete 3-minute song. Standard pop &amp; hip-hop arrangement roadmap: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102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Intro (4 Bars)</w:t>
            </w:r>
          </w:p>
        </w:tc>
        <w:tc>
          <w:tcPr>
            <w:tcW w:type="dxa" w:w="2102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Verse 1 (8 Bars)</w:t>
            </w:r>
          </w:p>
        </w:tc>
        <w:tc>
          <w:tcPr>
            <w:tcW w:type="dxa" w:w="2102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Pre-Chorus (4 Bars)</w:t>
            </w:r>
          </w:p>
        </w:tc>
        <w:tc>
          <w:tcPr>
            <w:tcW w:type="dxa" w:w="2102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Chorus (8 Bars)</w:t>
            </w:r>
          </w:p>
        </w:tc>
        <w:tc>
          <w:tcPr>
            <w:tcW w:type="dxa" w:w="2102"/>
            <w:shd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Outro (4 Bars)</w:t>
            </w:r>
          </w:p>
        </w:tc>
      </w:tr>
      <w:tr>
        <w:tc>
          <w:tcPr>
            <w:tcW w:type="dxa" w:w="2102"/>
            <w:shd w:fill="E0F2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7"/>
              </w:rPr>
              <w:t>Melody only. Establish mood.</w:t>
            </w:r>
          </w:p>
        </w:tc>
        <w:tc>
          <w:tcPr>
            <w:tcW w:type="dxa" w:w="2102"/>
            <w:shd w:fill="EEF2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7"/>
              </w:rPr>
              <w:t>Drums + Bass enter. Vocals lead.</w:t>
            </w:r>
          </w:p>
        </w:tc>
        <w:tc>
          <w:tcPr>
            <w:tcW w:type="dxa" w:w="2102"/>
            <w:shd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7"/>
              </w:rPr>
              <w:t>Snare roll build-up &amp; tension.</w:t>
            </w:r>
          </w:p>
        </w:tc>
        <w:tc>
          <w:tcPr>
            <w:tcW w:type="dxa" w:w="2102"/>
            <w:shd w:fill="DCFCE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7"/>
              </w:rPr>
              <w:t>Full energy! All drums, synths &amp; 808.</w:t>
            </w:r>
          </w:p>
        </w:tc>
        <w:tc>
          <w:tcPr>
            <w:tcW w:type="dxa" w:w="2102"/>
            <w:shd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0F172A"/>
                <w:sz w:val="17"/>
              </w:rPr>
              <w:t>Drums fade, melody carries out.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rFonts w:ascii="Segoe UI" w:hAnsi="Segoe UI"/>
          <w:b/>
          <w:color w:val="0E7490"/>
          <w:sz w:val="26"/>
        </w:rPr>
        <w:t>🚀 Step 6: Export Your Hit to the World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256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left w:val="single" w:sz="16" w:space="0" w:color="0E7490"/>
              <w:bottom w:val="none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20"/>
              </w:rPr>
              <w:t>📁 File → Export WAV (Master)</w:t>
            </w:r>
          </w:p>
          <w:p>
            <w:pPr>
              <w:spacing w:before="80"/>
            </w:pPr>
            <w:r>
              <w:rPr>
                <w:rFonts w:ascii="Segoe UI" w:hAnsi="Segoe UI"/>
                <w:color w:val="0F172A"/>
                <w:sz w:val="19"/>
              </w:rPr>
              <w:t>Renders a crystal-clear 24-bit / 48 kHz uncompressed WAV file. Ready for instant upload to Spotify, Apple Music, SoundCloud, and YouTube with maximum dynamic range.</w:t>
            </w:r>
          </w:p>
        </w:tc>
        <w:tc>
          <w:tcPr>
            <w:tcW w:type="dxa" w:w="5256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left w:val="single" w:sz="16" w:space="0" w:color="0E7490"/>
              <w:bottom w:val="none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20"/>
              </w:rPr>
              <w:t>📦 File → Export Stems (Multitrack)</w:t>
            </w:r>
          </w:p>
          <w:p>
            <w:pPr>
              <w:spacing w:before="80"/>
            </w:pPr>
            <w:r>
              <w:rPr>
                <w:rFonts w:ascii="Segoe UI" w:hAnsi="Segoe UI"/>
                <w:color w:val="0F172A"/>
                <w:sz w:val="19"/>
              </w:rPr>
              <w:t>Renders every track to its own separate WAV file (Kick.wav, Snare.wav, Bass.wav, Vocal.wav) in 1 click. Crucial for sending your song to mixing engineers or remixers!</w:t>
            </w:r>
          </w:p>
        </w:tc>
      </w:tr>
      <w:tr>
        <w:tc>
          <w:tcPr>
            <w:tcW w:type="dxa" w:w="5256"/>
          </w:tcPr>
          <w:p/>
        </w:tc>
        <w:tc>
          <w:tcPr>
            <w:tcW w:type="dxa" w:w="5256"/>
          </w:tcPr>
          <w:p/>
        </w:tc>
      </w:tr>
    </w:tbl>
    <w:p>
      <w:pPr>
        <w:spacing w:after="200"/>
      </w:pPr>
    </w:p>
    <w:p>
      <w:pPr>
        <w:spacing w:before="160" w:after="80"/>
      </w:pPr>
      <w:r>
        <w:rPr>
          <w:rFonts w:ascii="Segoe UI" w:hAnsi="Segoe UI"/>
          <w:b/>
          <w:color w:val="0E7490"/>
          <w:sz w:val="26"/>
        </w:rPr>
        <w:t>⚡ Complete Keyboard Shortcuts Cheat-Sheet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7200"/>
      </w:tblGrid>
      <w:tr>
        <w:tc>
          <w:tcPr>
            <w:tcW w:type="dxa" w:w="5256"/>
            <w:shd w:fill="F8FAFC"/>
            <w:tcMar>
              <w:top w:w="80" w:type="dxa"/>
              <w:bottom w:w="80" w:type="dxa"/>
              <w:left w:w="12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Consolas" w:hAnsi="Consolas"/>
                <w:b/>
                <w:color w:val="0E7490"/>
                <w:sz w:val="19"/>
              </w:rPr>
              <w:t>Spacebar</w:t>
            </w:r>
          </w:p>
        </w:tc>
        <w:tc>
          <w:tcPr>
            <w:tcW w:type="dxa" w:w="5256"/>
            <w:shd w:fill="F8FAFC"/>
            <w:tcMar>
              <w:top w:w="80" w:type="dxa"/>
              <w:bottom w:w="80" w:type="dxa"/>
              <w:left w:w="12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9"/>
              </w:rPr>
              <w:t>Play / Pause playback</w:t>
            </w:r>
          </w:p>
        </w:tc>
      </w:tr>
      <w:tr>
        <w:tc>
          <w:tcPr>
            <w:tcW w:type="dxa" w:w="5256"/>
            <w:shd w:fill="FFFFFF"/>
            <w:tcMar>
              <w:top w:w="80" w:type="dxa"/>
              <w:bottom w:w="80" w:type="dxa"/>
              <w:left w:w="12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Consolas" w:hAnsi="Consolas"/>
                <w:b/>
                <w:color w:val="0E7490"/>
                <w:sz w:val="19"/>
              </w:rPr>
              <w:t>Ctrl + Space</w:t>
            </w:r>
          </w:p>
        </w:tc>
        <w:tc>
          <w:tcPr>
            <w:tcW w:type="dxa" w:w="5256"/>
            <w:shd w:fill="FFFFFF"/>
            <w:tcMar>
              <w:top w:w="80" w:type="dxa"/>
              <w:bottom w:w="80" w:type="dxa"/>
              <w:left w:w="12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9"/>
              </w:rPr>
              <w:t>Stop playback and rewind to bar 1</w:t>
            </w:r>
          </w:p>
        </w:tc>
      </w:tr>
      <w:tr>
        <w:tc>
          <w:tcPr>
            <w:tcW w:type="dxa" w:w="5256"/>
            <w:shd w:fill="F8FAFC"/>
            <w:tcMar>
              <w:top w:w="80" w:type="dxa"/>
              <w:bottom w:w="80" w:type="dxa"/>
              <w:left w:w="12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Consolas" w:hAnsi="Consolas"/>
                <w:b/>
                <w:color w:val="0E7490"/>
                <w:sz w:val="19"/>
              </w:rPr>
              <w:t>F5 / F6 / F7 / F9</w:t>
            </w:r>
          </w:p>
        </w:tc>
        <w:tc>
          <w:tcPr>
            <w:tcW w:type="dxa" w:w="5256"/>
            <w:shd w:fill="F8FAFC"/>
            <w:tcMar>
              <w:top w:w="80" w:type="dxa"/>
              <w:bottom w:w="80" w:type="dxa"/>
              <w:left w:w="12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9"/>
              </w:rPr>
              <w:t>Teleport: Playlist (F5), Channel Rack (F6), Piano Roll (F7), Mixer (F9)</w:t>
            </w:r>
          </w:p>
        </w:tc>
      </w:tr>
      <w:tr>
        <w:tc>
          <w:tcPr>
            <w:tcW w:type="dxa" w:w="5256"/>
            <w:shd w:fill="FFFFFF"/>
            <w:tcMar>
              <w:top w:w="80" w:type="dxa"/>
              <w:bottom w:w="80" w:type="dxa"/>
              <w:left w:w="12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Consolas" w:hAnsi="Consolas"/>
                <w:b/>
                <w:color w:val="0E7490"/>
                <w:sz w:val="19"/>
              </w:rPr>
              <w:t>R / L</w:t>
            </w:r>
          </w:p>
        </w:tc>
        <w:tc>
          <w:tcPr>
            <w:tcW w:type="dxa" w:w="5256"/>
            <w:shd w:fill="FFFFFF"/>
            <w:tcMar>
              <w:top w:w="80" w:type="dxa"/>
              <w:bottom w:w="80" w:type="dxa"/>
              <w:left w:w="12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9"/>
              </w:rPr>
              <w:t>Toggle Record Arm (R) / Toggle Loop Region mode (L)</w:t>
            </w:r>
          </w:p>
        </w:tc>
      </w:tr>
      <w:tr>
        <w:tc>
          <w:tcPr>
            <w:tcW w:type="dxa" w:w="5256"/>
            <w:shd w:fill="F8FAFC"/>
            <w:tcMar>
              <w:top w:w="80" w:type="dxa"/>
              <w:bottom w:w="80" w:type="dxa"/>
              <w:left w:w="12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Consolas" w:hAnsi="Consolas"/>
                <w:b/>
                <w:color w:val="0E7490"/>
                <w:sz w:val="19"/>
              </w:rPr>
              <w:t>Ctrl + B</w:t>
            </w:r>
          </w:p>
        </w:tc>
        <w:tc>
          <w:tcPr>
            <w:tcW w:type="dxa" w:w="5256"/>
            <w:shd w:fill="F8FAFC"/>
            <w:tcMar>
              <w:top w:w="80" w:type="dxa"/>
              <w:bottom w:w="80" w:type="dxa"/>
              <w:left w:w="12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9"/>
              </w:rPr>
              <w:t>Duplicate selected clip or pattern to the next bar</w:t>
            </w:r>
          </w:p>
        </w:tc>
      </w:tr>
      <w:tr>
        <w:tc>
          <w:tcPr>
            <w:tcW w:type="dxa" w:w="5256"/>
            <w:shd w:fill="FFFFFF"/>
            <w:tcMar>
              <w:top w:w="80" w:type="dxa"/>
              <w:bottom w:w="80" w:type="dxa"/>
              <w:left w:w="12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Consolas" w:hAnsi="Consolas"/>
                <w:b/>
                <w:color w:val="0E7490"/>
                <w:sz w:val="19"/>
              </w:rPr>
              <w:t>Ctrl + Z / Ctrl + Y</w:t>
            </w:r>
          </w:p>
        </w:tc>
        <w:tc>
          <w:tcPr>
            <w:tcW w:type="dxa" w:w="5256"/>
            <w:shd w:fill="FFFFFF"/>
            <w:tcMar>
              <w:top w:w="80" w:type="dxa"/>
              <w:bottom w:w="80" w:type="dxa"/>
              <w:left w:w="12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9"/>
              </w:rPr>
              <w:t>Undo last action / Redo last action</w:t>
            </w:r>
          </w:p>
        </w:tc>
      </w:tr>
      <w:tr>
        <w:tc>
          <w:tcPr>
            <w:tcW w:type="dxa" w:w="5256"/>
            <w:shd w:fill="F8FAFC"/>
            <w:tcMar>
              <w:top w:w="80" w:type="dxa"/>
              <w:bottom w:w="80" w:type="dxa"/>
              <w:left w:w="12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Consolas" w:hAnsi="Consolas"/>
                <w:b/>
                <w:color w:val="0E7490"/>
                <w:sz w:val="19"/>
              </w:rPr>
              <w:t>A to K Keys / Z to B Keys</w:t>
            </w:r>
          </w:p>
        </w:tc>
        <w:tc>
          <w:tcPr>
            <w:tcW w:type="dxa" w:w="5256"/>
            <w:shd w:fill="F8FAFC"/>
            <w:tcMar>
              <w:top w:w="80" w:type="dxa"/>
              <w:bottom w:w="80" w:type="dxa"/>
              <w:left w:w="12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9"/>
              </w:rPr>
              <w:t>Play interactive Musical Keyboard (A-K) / Trigger Drum Pads (Z-B)</w:t>
            </w:r>
          </w:p>
        </w:tc>
      </w:tr>
    </w:tbl>
    <w:p>
      <w:pPr>
        <w:spacing w:before="320"/>
        <w:jc w:val="center"/>
      </w:pPr>
      <w:r>
        <w:rPr>
          <w:rFonts w:ascii="Segoe UI" w:hAnsi="Segoe UI"/>
          <w:i/>
          <w:color w:val="64748B"/>
          <w:sz w:val="18"/>
        </w:rPr>
        <w:t>Cadence DAW v0.1.0 • Built with Passion for Next-Generation Music Producers • Happy Beatmaking!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